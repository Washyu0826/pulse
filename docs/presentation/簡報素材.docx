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Pulse 簡報素材（給網頁版 Claude 生成投影片用）</w:t>
      </w:r>
    </w:p>
    <w:p>
      <w:pPr>
        <w:pStyle w:val="IntenseQuote"/>
      </w:pPr>
      <w:r>
        <w:rPr>
          <w:b/>
        </w:rPr>
        <w:t>使用說明（給網頁 Claude 的指示）</w:t>
      </w:r>
      <w:r>
        <w:t xml:space="preserve">：請依下列素材，產生一份 </w:t>
      </w:r>
      <w:r>
        <w:rPr>
          <w:b/>
        </w:rPr>
        <w:t>5–10 分鐘、約 12–16 頁</w:t>
      </w:r>
      <w:r>
        <w:t>的中文簡報（技術名詞保留英文）。</w:t>
      </w:r>
    </w:p>
    <w:p>
      <w:pPr>
        <w:pStyle w:val="IntenseQuote"/>
      </w:pPr>
      <w:r>
        <w:t>章節固定為：</w:t>
      </w:r>
      <w:r>
        <w:rPr>
          <w:b/>
        </w:rPr>
        <w:t>1 動機 · 2 規格 · 3 架構 · 4 目前進度 · 5 遇到難點</w:t>
      </w:r>
      <w:r>
        <w:t>，外加封面與結尾各一頁。</w:t>
      </w:r>
    </w:p>
    <w:p>
      <w:pPr>
        <w:pStyle w:val="IntenseQuote"/>
      </w:pPr>
      <w:r>
        <w:t>風格：簡潔、工程感、深色或學術皆可；每頁重點 3–5 條、善用圖表/表格；數字要醒目（它們是真實實測值）。</w:t>
      </w:r>
    </w:p>
    <w:p>
      <w:pPr>
        <w:pStyle w:val="IntenseQuote"/>
      </w:pPr>
      <w:r>
        <w:t>定調：</w:t>
      </w:r>
      <w:r>
        <w:rPr>
          <w:b/>
        </w:rPr>
        <w:t>架構與方法呈現為完整設計；成果標示「已實作 / 進行中」</w:t>
      </w:r>
      <w:r>
        <w:t>（誠實但不自貶）。可加講者備註。</w:t>
      </w:r>
    </w:p>
    <w:p>
      <w:pPr>
        <w:pStyle w:val="Heading2"/>
      </w:pPr>
      <w:r>
        <w:t>0. 一句話定位（封面用）</w:t>
      </w:r>
    </w:p>
    <w:p>
      <w:r>
        <w:rPr>
          <w:b/>
        </w:rPr>
        <w:t>Pulse —— 把社群討論轉成「AI 模型決策訊號」的即時情報儀表板。</w:t>
      </w:r>
    </w:p>
    <w:p>
      <w:r>
        <w:t>監測 6 個主流 AI 模型（GPT、Claude、Gemini、Grok、Llama、DeepSeek），從多個技術社群自動擷取真實使用評論，</w:t>
      </w:r>
    </w:p>
    <w:p>
      <w:r>
        <w:t>經品質過濾 → 情緒分析 → 事件偵測，產出</w:t>
      </w:r>
      <w:r>
        <w:rPr>
          <w:b/>
        </w:rPr>
        <w:t>口碑指數、即時事件流、選型決策報告與自動告警</w:t>
      </w:r>
      <w:r>
        <w:t>。</w:t>
      </w:r>
    </w:p>
    <w:p>
      <w:r>
        <w:t>副標：*AI 工程師的每日情報秘書* ｜ 與 HackerNews 的差異：HN 只有讚數，Pulse 給你</w:t>
      </w:r>
      <w:r>
        <w:rPr>
          <w:b/>
        </w:rPr>
        <w:t>情緒、事件、彙整與建議</w:t>
      </w:r>
      <w:r>
        <w:t>。</w:t>
      </w:r>
    </w:p>
    <w:p>
      <w:pPr>
        <w:pStyle w:val="Heading2"/>
      </w:pPr>
      <w:r>
        <w:t>1. 動機（Motivation）</w:t>
      </w:r>
    </w:p>
    <w:p>
      <w:r>
        <w:rPr>
          <w:b/>
        </w:rPr>
        <w:t>問題背景</w:t>
      </w:r>
    </w:p>
    <w:p>
      <w:pPr>
        <w:pStyle w:val="ListBullet"/>
      </w:pPr>
      <w:r>
        <w:t>AI 模型迭代極快：幾乎每週都有新版本、新模型、定價調整、服務中斷。工程師選型與追蹤成本高。</w:t>
      </w:r>
    </w:p>
    <w:p>
      <w:pPr>
        <w:pStyle w:val="ListBullet"/>
      </w:pPr>
      <w:r>
        <w:t>現有資訊管道各有缺口：</w:t>
      </w:r>
    </w:p>
    <w:p>
      <w:pPr>
        <w:pStyle w:val="ListBullet"/>
      </w:pPr>
      <w:r>
        <w:rPr>
          <w:b/>
        </w:rPr>
        <w:t>官方 changelog / blog</w:t>
      </w:r>
      <w:r>
        <w:t>：只報喜，看不到真實使用反饋與踩雷。</w:t>
      </w:r>
    </w:p>
    <w:p>
      <w:pPr>
        <w:pStyle w:val="ListBullet"/>
      </w:pPr>
      <w:r>
        <w:rPr>
          <w:b/>
        </w:rPr>
        <w:t>HackerNews / 社群</w:t>
      </w:r>
      <w:r>
        <w:t>：只有「讚數 + 留言」，雜訊多、需人工逐篇看，</w:t>
      </w:r>
      <w:r>
        <w:rPr>
          <w:b/>
        </w:rPr>
        <w:t>沒有模型維度、沒有情緒、沒有彙整</w:t>
      </w:r>
      <w:r>
        <w:t>。</w:t>
      </w:r>
    </w:p>
    <w:p>
      <w:pPr>
        <w:pStyle w:val="ListBullet"/>
      </w:pPr>
      <w:r>
        <w:rPr>
          <w:b/>
        </w:rPr>
        <w:t>Twitter/X、Threads</w:t>
      </w:r>
      <w:r>
        <w:t>：即時但極度雜亂，難萃取有效訊號。</w:t>
      </w:r>
    </w:p>
    <w:p>
      <w:r>
        <w:rPr>
          <w:b/>
        </w:rPr>
        <w:t>真正的痛點（沒人解決的）</w:t>
      </w:r>
    </w:p>
    <w:p>
      <w:r>
        <w:t>把「跨社群的真實使用評論」轉成「</w:t>
      </w:r>
      <w:r>
        <w:rPr>
          <w:b/>
        </w:rPr>
        <w:t>可決策的訊號</w:t>
      </w:r>
      <w:r>
        <w:t>」——</w:t>
      </w:r>
    </w:p>
    <w:p>
      <w:pPr>
        <w:pStyle w:val="ListBullet"/>
      </w:pPr>
      <w:r>
        <w:t>這個模型最近</w:t>
      </w:r>
      <w:r>
        <w:rPr>
          <w:b/>
        </w:rPr>
        <w:t>口碑好不好</w:t>
      </w:r>
      <w:r>
        <w:t>？（不是讚數，是情緒）</w:t>
      </w:r>
    </w:p>
    <w:p>
      <w:pPr>
        <w:pStyle w:val="ListBullet"/>
      </w:pPr>
      <w:r>
        <w:t>最近有沒有</w:t>
      </w:r>
      <w:r>
        <w:rPr>
          <w:b/>
        </w:rPr>
        <w:t>出包 / 翻車 / 重大發布</w:t>
      </w:r>
      <w:r>
        <w:t>？（事件，不是逐篇翻）</w:t>
      </w:r>
    </w:p>
    <w:p>
      <w:pPr>
        <w:pStyle w:val="ListBullet"/>
      </w:pPr>
      <w:r>
        <w:t>做某個任務（如 coding agent）</w:t>
      </w:r>
      <w:r>
        <w:rPr>
          <w:b/>
        </w:rPr>
        <w:t>該選 A 還是 B</w:t>
      </w:r>
      <w:r>
        <w:t>？（有證據的建議）</w:t>
      </w:r>
    </w:p>
    <w:p>
      <w:r>
        <w:rPr>
          <w:b/>
        </w:rPr>
        <w:t>目標使用者</w:t>
      </w:r>
      <w:r>
        <w:t>：需要選型 / 追蹤 AI 模型動態的工程師、技術決策者、研究者。</w:t>
      </w:r>
    </w:p>
    <w:p>
      <w:r>
        <w:rPr>
          <w:b/>
        </w:rPr>
        <w:t>與 HackerNews 的差異化（一頁對照表，很重要）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面向</w:t>
            </w:r>
          </w:p>
        </w:tc>
        <w:tc>
          <w:tcPr>
            <w:tcW w:type="dxa" w:w="2880"/>
          </w:tcPr>
          <w:p>
            <w:r>
              <w:t>HackerNews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Pulse</w:t>
            </w:r>
          </w:p>
        </w:tc>
      </w:tr>
      <w:tr>
        <w:tc>
          <w:tcPr>
            <w:tcW w:type="dxa" w:w="2880"/>
          </w:tcPr>
          <w:p>
            <w:r>
              <w:t>資料維度</w:t>
            </w:r>
          </w:p>
        </w:tc>
        <w:tc>
          <w:tcPr>
            <w:tcW w:type="dxa" w:w="2880"/>
          </w:tcPr>
          <w:p>
            <w:r>
              <w:t>單一貼文串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以「模型」為維度彙整</w:t>
            </w:r>
          </w:p>
        </w:tc>
      </w:tr>
      <w:tr>
        <w:tc>
          <w:tcPr>
            <w:tcW w:type="dxa" w:w="2880"/>
          </w:tcPr>
          <w:p>
            <w:r>
              <w:t>情感</w:t>
            </w:r>
          </w:p>
        </w:tc>
        <w:tc>
          <w:tcPr>
            <w:tcW w:type="dxa" w:w="2880"/>
          </w:tcPr>
          <w:p>
            <w:r>
              <w:t>只有 upvote 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情緒口碑指數（紅綠燈）</w:t>
            </w:r>
          </w:p>
        </w:tc>
      </w:tr>
      <w:tr>
        <w:tc>
          <w:tcPr>
            <w:tcW w:type="dxa" w:w="2880"/>
          </w:tcPr>
          <w:p>
            <w:r>
              <w:t>事件</w:t>
            </w:r>
          </w:p>
        </w:tc>
        <w:tc>
          <w:tcPr>
            <w:tcW w:type="dxa" w:w="2880"/>
          </w:tcPr>
          <w:p>
            <w:r>
              <w:t>人工瀏覽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自動偵測：討論突增 / 重大發布 / 口碑翻轉</w:t>
            </w:r>
          </w:p>
        </w:tc>
      </w:tr>
      <w:tr>
        <w:tc>
          <w:tcPr>
            <w:tcW w:type="dxa" w:w="2880"/>
          </w:tcPr>
          <w:p>
            <w:r>
              <w:t>來源</w:t>
            </w:r>
          </w:p>
        </w:tc>
        <w:tc>
          <w:tcPr>
            <w:tcW w:type="dxa" w:w="2880"/>
          </w:tcPr>
          <w:p>
            <w:r>
              <w:t>單一站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跨多來源彙整 + 去重</w:t>
            </w:r>
          </w:p>
        </w:tc>
      </w:tr>
      <w:tr>
        <w:tc>
          <w:tcPr>
            <w:tcW w:type="dxa" w:w="2880"/>
          </w:tcPr>
          <w:p>
            <w:r>
              <w:t>決策</w:t>
            </w:r>
          </w:p>
        </w:tc>
        <w:tc>
          <w:tcPr>
            <w:tcW w:type="dxa" w:w="2880"/>
          </w:tcPr>
          <w:p>
            <w:r>
              <w:t>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選型決策報告（有證據）</w:t>
            </w:r>
          </w:p>
        </w:tc>
      </w:tr>
      <w:tr>
        <w:tc>
          <w:tcPr>
            <w:tcW w:type="dxa" w:w="2880"/>
          </w:tcPr>
          <w:p>
            <w:r>
              <w:t>通知</w:t>
            </w:r>
          </w:p>
        </w:tc>
        <w:tc>
          <w:tcPr>
            <w:tcW w:type="dxa" w:w="2880"/>
          </w:tcPr>
          <w:p>
            <w:r>
              <w:t>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自動告警（Slack / 站內 / Email）</w:t>
            </w:r>
          </w:p>
        </w:tc>
      </w:tr>
    </w:tbl>
    <w:p/>
    <w:p>
      <w:pPr>
        <w:pStyle w:val="Heading2"/>
      </w:pPr>
      <w:r>
        <w:t>2. 規格（Spec / 功能）</w:t>
      </w:r>
    </w:p>
    <w:p>
      <w:r>
        <w:rPr>
          <w:b/>
        </w:rPr>
        <w:t>核心功能（對應內部代號）</w:t>
      </w:r>
    </w:p>
    <w:p>
      <w:pPr>
        <w:pStyle w:val="ListBullet"/>
      </w:pPr>
      <w:r>
        <w:rPr>
          <w:b/>
        </w:rPr>
        <w:t>F2 模型看板</w:t>
      </w:r>
      <w:r>
        <w:t>：6 模型即時彙總（討論量、近 7 天趨勢、最新發布、口碑指數）。</w:t>
      </w:r>
    </w:p>
    <w:p>
      <w:pPr>
        <w:pStyle w:val="ListBullet"/>
      </w:pPr>
      <w:r>
        <w:rPr>
          <w:b/>
        </w:rPr>
        <w:t>F8 多源事件偵測</w:t>
      </w:r>
      <w:r>
        <w:t>：三類事件</w:t>
      </w:r>
    </w:p>
    <w:p>
      <w:pPr>
        <w:pStyle w:val="ListBullet"/>
      </w:pPr>
      <w:r>
        <w:rPr>
          <w:rFonts w:ascii="Consolas" w:hAnsi="Consolas"/>
          <w:color w:val="C7254E"/>
        </w:rPr>
        <w:t>discussion_spike</w:t>
      </w:r>
      <w:r>
        <w:t xml:space="preserve"> 討論量突增（含「主因」最熱貼文）</w:t>
      </w:r>
    </w:p>
    <w:p>
      <w:pPr>
        <w:pStyle w:val="ListBullet"/>
      </w:pPr>
      <w:r>
        <w:rPr>
          <w:rFonts w:ascii="Consolas" w:hAnsi="Consolas"/>
          <w:color w:val="C7254E"/>
        </w:rPr>
        <w:t>launch</w:t>
      </w:r>
      <w:r>
        <w:t xml:space="preserve"> 重大發布（HF / GitHub Releases 聚合）</w:t>
      </w:r>
    </w:p>
    <w:p>
      <w:pPr>
        <w:pStyle w:val="ListBullet"/>
      </w:pPr>
      <w:r>
        <w:rPr>
          <w:rFonts w:ascii="Consolas" w:hAnsi="Consolas"/>
          <w:color w:val="C7254E"/>
        </w:rPr>
        <w:t>sentiment_flip</w:t>
      </w:r>
      <w:r>
        <w:t xml:space="preserve"> 口碑翻轉（統計顯著才報）</w:t>
      </w:r>
    </w:p>
    <w:p>
      <w:pPr>
        <w:pStyle w:val="ListBullet"/>
      </w:pPr>
      <w:r>
        <w:rPr>
          <w:b/>
        </w:rPr>
        <w:t>情緒 / 口碑</w:t>
      </w:r>
      <w:r>
        <w:t>：每模型情緒口碑指數 + 分歧度（紅綠燈呈現）。</w:t>
      </w:r>
    </w:p>
    <w:p>
      <w:pPr>
        <w:pStyle w:val="ListBullet"/>
      </w:pPr>
      <w:r>
        <w:rPr>
          <w:b/>
        </w:rPr>
        <w:t>F3/F4 決策報告 `/decide`</w:t>
      </w:r>
      <w:r>
        <w:t>：「Claude 還是 GPT 適合做 X？」→ 用真實討論數據給有證據的建議。</w:t>
      </w:r>
    </w:p>
    <w:p>
      <w:pPr>
        <w:pStyle w:val="ListBullet"/>
      </w:pPr>
      <w:r>
        <w:rPr>
          <w:b/>
        </w:rPr>
        <w:t>DQC 資料品質</w:t>
      </w:r>
      <w:r>
        <w:t>：每篇貼文品質評分 + 標記（垃圾/廣告/SEO/相關性）+ 跨來源去重。</w:t>
      </w:r>
    </w:p>
    <w:p>
      <w:pPr>
        <w:pStyle w:val="ListBullet"/>
      </w:pPr>
      <w:r>
        <w:rPr>
          <w:b/>
        </w:rPr>
        <w:t>自動排程與告警</w:t>
      </w:r>
      <w:r>
        <w:t>：Airflow 定時爬取 → 偵測 → 失敗 Slack 告警。</w:t>
      </w:r>
    </w:p>
    <w:p>
      <w:r>
        <w:rPr>
          <w:b/>
        </w:rPr>
        <w:t>監測對象</w:t>
      </w:r>
      <w:r>
        <w:t>：GPT、Claude、Gemini、Grok、Llama、DeepSeek（關鍵字別名比對，單一來源定義）。</w:t>
      </w:r>
    </w:p>
    <w:p>
      <w:r>
        <w:rPr>
          <w:b/>
        </w:rPr>
        <w:t>技術規格 / Stack</w:t>
      </w:r>
    </w:p>
    <w:p>
      <w:pPr>
        <w:pStyle w:val="ListBullet"/>
      </w:pPr>
      <w:r>
        <w:t>後端：</w:t>
      </w:r>
      <w:r>
        <w:rPr>
          <w:b/>
        </w:rPr>
        <w:t>FastAPI</w:t>
      </w:r>
      <w:r>
        <w:t xml:space="preserve"> + </w:t>
      </w:r>
      <w:r>
        <w:rPr>
          <w:b/>
        </w:rPr>
        <w:t>PostgreSQL 16</w:t>
      </w:r>
      <w:r>
        <w:t xml:space="preserve"> + </w:t>
      </w:r>
      <w:r>
        <w:rPr>
          <w:b/>
        </w:rPr>
        <w:t>SQLAlchemy 2.0 (async, asyncpg)</w:t>
      </w:r>
      <w:r>
        <w:t xml:space="preserve"> + Alembic migration</w:t>
      </w:r>
    </w:p>
    <w:p>
      <w:pPr>
        <w:pStyle w:val="ListBullet"/>
      </w:pPr>
      <w:r>
        <w:t>排程：</w:t>
      </w:r>
      <w:r>
        <w:rPr>
          <w:b/>
        </w:rPr>
        <w:t>Apache Airflow 2.9</w:t>
      </w:r>
      <w:r>
        <w:t>（TaskFlow API、LocalExecutor、Datasets 資料感知排程）</w:t>
      </w:r>
    </w:p>
    <w:p>
      <w:pPr>
        <w:pStyle w:val="ListBullet"/>
      </w:pPr>
      <w:r>
        <w:t>ML：</w:t>
      </w:r>
      <w:r>
        <w:rPr>
          <w:b/>
        </w:rPr>
        <w:t>RoBERTa</w:t>
      </w:r>
      <w:r>
        <w:t xml:space="preserve"> 情緒模型（GPU）、F8 統計事件偵測（穩健 z-score）</w:t>
      </w:r>
    </w:p>
    <w:p>
      <w:pPr>
        <w:pStyle w:val="ListBullet"/>
      </w:pPr>
      <w:r>
        <w:t>前端：</w:t>
      </w:r>
      <w:r>
        <w:rPr>
          <w:b/>
        </w:rPr>
        <w:t>Next.js 14</w:t>
      </w:r>
      <w:r>
        <w:t>（App Router、Server Components、Suspense 串流、ISR）</w:t>
      </w:r>
    </w:p>
    <w:p>
      <w:pPr>
        <w:pStyle w:val="ListBullet"/>
      </w:pPr>
      <w:r>
        <w:t>基礎建設：</w:t>
      </w:r>
      <w:r>
        <w:rPr>
          <w:b/>
        </w:rPr>
        <w:t>Docker Compose</w:t>
      </w:r>
      <w:r>
        <w:t>、</w:t>
      </w:r>
      <w:r>
        <w:rPr>
          <w:b/>
        </w:rPr>
        <w:t>GitHub Actions CI</w:t>
      </w:r>
      <w:r>
        <w:t>、多 agent 開發（研究→實作→code review→記錄）</w:t>
      </w:r>
    </w:p>
    <w:p>
      <w:pPr>
        <w:pStyle w:val="ListBullet"/>
      </w:pPr>
      <w:r>
        <w:t>測試：~150+ 測試（API + ML + workers），CI 綠燈</w:t>
      </w:r>
    </w:p>
    <w:p>
      <w:pPr>
        <w:pStyle w:val="Heading2"/>
      </w:pPr>
      <w:r>
        <w:t>3. 架構（Architecture）</w:t>
      </w:r>
    </w:p>
    <w:p>
      <w:r>
        <w:rPr>
          <w:b/>
        </w:rPr>
        <w:t>Monorepo 結構</w:t>
      </w:r>
    </w:p>
    <w:p>
      <w:r>
        <w:rPr>
          <w:rFonts w:ascii="Consolas" w:hAnsi="Consolas"/>
          <w:sz w:val="18"/>
        </w:rPr>
        <w:t>pulse/</w:t>
        <w:br/>
        <w:t>├── api/        FastAPI + SQLAlchemy models/services（業務 DB 寫入路徑）</w:t>
        <w:br/>
        <w:t>├── web/        Next.js 14 前端儀表板</w:t>
        <w:br/>
        <w:t>├── workers/    crawlers/（多源爬蟲）+ pipeline/（編排）+ dags/（Airflow）</w:t>
        <w:br/>
        <w:t>├── ml/         sentiment.py（情緒）/ event_detection.py（事件）/ data_quality.py（DQC）/ dedup.py</w:t>
        <w:br/>
        <w:t>└── docs/       ADR 決策紀錄 + 進度紀錄 + 問題全紀錄</w:t>
      </w:r>
    </w:p>
    <w:p>
      <w:r>
        <w:rPr>
          <w:b/>
        </w:rPr>
        <w:t>資料流（核心 pipeline，建議畫成流程圖）</w:t>
      </w:r>
    </w:p>
    <w:p>
      <w:r>
        <w:rPr>
          <w:rFonts w:ascii="Consolas" w:hAnsi="Consolas"/>
          <w:sz w:val="18"/>
        </w:rPr>
        <w:t>多源爬蟲 ──► 原始貼文(posts) ──► DQC 品質過濾/去重 ──► 情緒分析(sentiments)</w:t>
        <w:br/>
        <w:t xml:space="preserve">   │                                   │                        │</w:t>
        <w:br/>
        <w:t xml:space="preserve">   └──► 發布事件(release_events) ───────┴──► F8 事件偵測(events) ◄┘</w:t>
        <w:br/>
        <w:t xml:space="preserve">                                                  │</w:t>
        <w:br/>
        <w:t xml:space="preserve">                                   API(FastAPI) ──┴──► 前端儀表板 / 決策報告 / 告警</w:t>
      </w:r>
    </w:p>
    <w:p>
      <w:r>
        <w:t xml:space="preserve">排程：Airflow 每 15 分鐘爬取 → 以 </w:t>
      </w:r>
      <w:r>
        <w:rPr>
          <w:b/>
        </w:rPr>
        <w:t>Dataset</w:t>
      </w:r>
      <w:r>
        <w:t xml:space="preserve"> 觸發下游偵測（有新資料才跑、不空轉）。</w:t>
      </w:r>
    </w:p>
    <w:p>
      <w:r>
        <w:rPr>
          <w:b/>
        </w:rPr>
        <w:t>資料來源（全部免 key 為主力；策略上很關鍵）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來源</w:t>
            </w:r>
          </w:p>
        </w:tc>
        <w:tc>
          <w:tcPr>
            <w:tcW w:type="dxa" w:w="2880"/>
          </w:tcPr>
          <w:p>
            <w:r>
              <w:t>取得方式</w:t>
            </w:r>
          </w:p>
        </w:tc>
        <w:tc>
          <w:tcPr>
            <w:tcW w:type="dxa" w:w="2880"/>
          </w:tcPr>
          <w:p>
            <w:r>
              <w:t>角色</w:t>
            </w:r>
          </w:p>
        </w:tc>
      </w:tr>
      <w:tr>
        <w:tc>
          <w:tcPr>
            <w:tcW w:type="dxa" w:w="2880"/>
          </w:tcPr>
          <w:p>
            <w:r>
              <w:t>HackerNews</w:t>
            </w:r>
          </w:p>
        </w:tc>
        <w:tc>
          <w:tcPr>
            <w:tcW w:type="dxa" w:w="2880"/>
          </w:tcPr>
          <w:p>
            <w:r>
              <w:t>Algolia API（免 key）</w:t>
            </w:r>
          </w:p>
        </w:tc>
        <w:tc>
          <w:tcPr>
            <w:tcW w:type="dxa" w:w="2880"/>
          </w:tcPr>
          <w:p>
            <w:r>
              <w:t>主力</w:t>
            </w:r>
          </w:p>
        </w:tc>
      </w:tr>
      <w:tr>
        <w:tc>
          <w:tcPr>
            <w:tcW w:type="dxa" w:w="2880"/>
          </w:tcPr>
          <w:p>
            <w:r>
              <w:t>Dev.to</w:t>
            </w:r>
          </w:p>
        </w:tc>
        <w:tc>
          <w:tcPr>
            <w:tcW w:type="dxa" w:w="2880"/>
          </w:tcPr>
          <w:p>
            <w:r>
              <w:t>官方 API（免 key）</w:t>
            </w:r>
          </w:p>
        </w:tc>
        <w:tc>
          <w:tcPr>
            <w:tcW w:type="dxa" w:w="2880"/>
          </w:tcPr>
          <w:p>
            <w:r>
              <w:t>主力</w:t>
            </w:r>
          </w:p>
        </w:tc>
      </w:tr>
      <w:tr>
        <w:tc>
          <w:tcPr>
            <w:tcW w:type="dxa" w:w="2880"/>
          </w:tcPr>
          <w:p>
            <w:r>
              <w:t>Lobsters</w:t>
            </w:r>
          </w:p>
        </w:tc>
        <w:tc>
          <w:tcPr>
            <w:tcW w:type="dxa" w:w="2880"/>
          </w:tcPr>
          <w:p>
            <w:r>
              <w:t>官方 API（免 key）</w:t>
            </w:r>
          </w:p>
        </w:tc>
        <w:tc>
          <w:tcPr>
            <w:tcW w:type="dxa" w:w="2880"/>
          </w:tcPr>
          <w:p>
            <w:r>
              <w:t>主力</w:t>
            </w:r>
          </w:p>
        </w:tc>
      </w:tr>
      <w:tr>
        <w:tc>
          <w:tcPr>
            <w:tcW w:type="dxa" w:w="2880"/>
          </w:tcPr>
          <w:p>
            <w:r>
              <w:t>Hugging Face Hub</w:t>
            </w:r>
          </w:p>
        </w:tc>
        <w:tc>
          <w:tcPr>
            <w:tcW w:type="dxa" w:w="2880"/>
          </w:tcPr>
          <w:p>
            <w:r>
              <w:t>API（免 key）</w:t>
            </w:r>
          </w:p>
        </w:tc>
        <w:tc>
          <w:tcPr>
            <w:tcW w:type="dxa" w:w="2880"/>
          </w:tcPr>
          <w:p>
            <w:r>
              <w:t>發布訊號</w:t>
            </w:r>
          </w:p>
        </w:tc>
      </w:tr>
      <w:tr>
        <w:tc>
          <w:tcPr>
            <w:tcW w:type="dxa" w:w="2880"/>
          </w:tcPr>
          <w:p>
            <w:r>
              <w:t>GitHub Releases</w:t>
            </w:r>
          </w:p>
        </w:tc>
        <w:tc>
          <w:tcPr>
            <w:tcW w:type="dxa" w:w="2880"/>
          </w:tcPr>
          <w:p>
            <w:r>
              <w:t>API（免 key，可選 token）</w:t>
            </w:r>
          </w:p>
        </w:tc>
        <w:tc>
          <w:tcPr>
            <w:tcW w:type="dxa" w:w="2880"/>
          </w:tcPr>
          <w:p>
            <w:r>
              <w:t>發布訊號</w:t>
            </w:r>
          </w:p>
        </w:tc>
      </w:tr>
      <w:tr>
        <w:tc>
          <w:tcPr>
            <w:tcW w:type="dxa" w:w="2880"/>
          </w:tcPr>
          <w:p>
            <w:r>
              <w:t>Threads</w:t>
            </w:r>
          </w:p>
        </w:tc>
        <w:tc>
          <w:tcPr>
            <w:tcW w:type="dxa" w:w="2880"/>
          </w:tcPr>
          <w:p>
            <w:r>
              <w:t>Selenium（best-effort 選配）</w:t>
            </w:r>
          </w:p>
        </w:tc>
        <w:tc>
          <w:tcPr>
            <w:tcW w:type="dxa" w:w="2880"/>
          </w:tcPr>
          <w:p>
            <w:r>
              <w:t>補充</w:t>
            </w:r>
          </w:p>
        </w:tc>
      </w:tr>
      <w:tr>
        <w:tc>
          <w:tcPr>
            <w:tcW w:type="dxa" w:w="2880"/>
          </w:tcPr>
          <w:p>
            <w:r>
              <w:t>X / Twitter</w:t>
            </w:r>
          </w:p>
        </w:tc>
        <w:tc>
          <w:tcPr>
            <w:tcW w:type="dxa" w:w="2880"/>
          </w:tcPr>
          <w:p>
            <w:r>
              <w:t>twscrape + cookie（選配，進行中）</w:t>
            </w:r>
          </w:p>
        </w:tc>
        <w:tc>
          <w:tcPr>
            <w:tcW w:type="dxa" w:w="2880"/>
          </w:tcPr>
          <w:p>
            <w:r>
              <w:t>補充</w:t>
            </w:r>
          </w:p>
        </w:tc>
      </w:tr>
    </w:tbl>
    <w:p/>
    <w:p>
      <w:pPr>
        <w:pStyle w:val="IntenseQuote"/>
      </w:pPr>
      <w:r>
        <w:rPr>
          <w:b/>
        </w:rPr>
        <w:t>設計取捨</w:t>
      </w:r>
      <w:r>
        <w:t>：原規劃用 Reddit，但拿不到 API key → 改採「</w:t>
      </w:r>
      <w:r>
        <w:rPr>
          <w:b/>
        </w:rPr>
        <w:t>多個免 key 來源</w:t>
      </w:r>
      <w:r>
        <w:t>」策略，反而更穩、更分散風險。</w:t>
      </w:r>
    </w:p>
    <w:p>
      <w:r>
        <w:rPr>
          <w:b/>
        </w:rPr>
        <w:t>6 個 Airflow DAG</w:t>
      </w:r>
    </w:p>
    <w:p>
      <w:pPr>
        <w:pStyle w:val="ListBullet"/>
      </w:pPr>
      <w:r>
        <w:rPr>
          <w:rFonts w:ascii="Consolas" w:hAnsi="Consolas"/>
          <w:color w:val="C7254E"/>
        </w:rPr>
        <w:t>crawl_hackernews</w:t>
      </w:r>
      <w:r>
        <w:t>、</w:t>
      </w:r>
      <w:r>
        <w:rPr>
          <w:rFonts w:ascii="Consolas" w:hAnsi="Consolas"/>
          <w:color w:val="C7254E"/>
        </w:rPr>
        <w:t>crawl_community</w:t>
      </w:r>
      <w:r>
        <w:t>(Dev.to+Lobsters)、</w:t>
      </w:r>
      <w:r>
        <w:rPr>
          <w:rFonts w:ascii="Consolas" w:hAnsi="Consolas"/>
          <w:color w:val="C7254E"/>
        </w:rPr>
        <w:t>crawl_reddit</w:t>
      </w:r>
      <w:r>
        <w:t>(預設關閉)、</w:t>
      </w:r>
      <w:r>
        <w:rPr>
          <w:rFonts w:ascii="Consolas" w:hAnsi="Consolas"/>
          <w:color w:val="C7254E"/>
        </w:rPr>
        <w:t>fetch_releases</w:t>
      </w:r>
      <w:r>
        <w:t xml:space="preserve"> → producer</w:t>
      </w:r>
    </w:p>
    <w:p>
      <w:pPr>
        <w:pStyle w:val="ListBullet"/>
      </w:pPr>
      <w:r>
        <w:rPr>
          <w:rFonts w:ascii="Consolas" w:hAnsi="Consolas"/>
          <w:color w:val="C7254E"/>
        </w:rPr>
        <w:t>event_detection</w:t>
      </w:r>
      <w:r>
        <w:t>（資料感知排程，吃 POSTS/RELEASE_EVENTS Dataset）</w:t>
      </w:r>
    </w:p>
    <w:p>
      <w:pPr>
        <w:pStyle w:val="ListBullet"/>
      </w:pPr>
      <w:r>
        <w:rPr>
          <w:rFonts w:ascii="Consolas" w:hAnsi="Consolas"/>
          <w:color w:val="C7254E"/>
        </w:rPr>
        <w:t>data_quality</w:t>
      </w:r>
      <w:r>
        <w:t>（DQC，產出 POSTS_DQ_PASSED Dataset）</w:t>
      </w:r>
    </w:p>
    <w:p>
      <w:pPr>
        <w:pStyle w:val="ListBullet"/>
      </w:pPr>
      <w:r>
        <w:t>全部 retries=3 指數退避、</w:t>
      </w:r>
      <w:r>
        <w:rPr>
          <w:rFonts w:ascii="Consolas" w:hAnsi="Consolas"/>
          <w:color w:val="C7254E"/>
        </w:rPr>
        <w:t>catchup=False</w:t>
      </w:r>
      <w:r>
        <w:t>、</w:t>
      </w:r>
      <w:r>
        <w:rPr>
          <w:rFonts w:ascii="Consolas" w:hAnsi="Consolas"/>
          <w:color w:val="C7254E"/>
        </w:rPr>
        <w:t>max_active_runs=1</w:t>
      </w:r>
      <w:r>
        <w:t>、失敗 Slack 告警</w:t>
      </w:r>
    </w:p>
    <w:p>
      <w:r>
        <w:rPr>
          <w:b/>
        </w:rPr>
        <w:t>關鍵架構決策（ADR 紀錄）</w:t>
      </w:r>
    </w:p>
    <w:p>
      <w:pPr>
        <w:pStyle w:val="ListBullet"/>
      </w:pPr>
      <w:r>
        <w:t>爬蟲只抓 raw、品質過濾交給獨立 DQC 層（職責分離）。</w:t>
      </w:r>
    </w:p>
    <w:p>
      <w:pPr>
        <w:pStyle w:val="ListBullet"/>
      </w:pPr>
      <w:r>
        <w:t>事件偵測用</w:t>
      </w:r>
      <w:r>
        <w:rPr>
          <w:b/>
        </w:rPr>
        <w:t>穩健統計</w:t>
      </w:r>
      <w:r>
        <w:t>（median/MAD modified z-score），對稀疏/偏態資料魯棒。</w:t>
      </w:r>
    </w:p>
    <w:p>
      <w:pPr>
        <w:pStyle w:val="ListBullet"/>
      </w:pPr>
      <w:r>
        <w:t>情緒口碑用</w:t>
      </w:r>
      <w:r>
        <w:rPr>
          <w:b/>
        </w:rPr>
        <w:t>信心加權 + 小樣本收縮</w:t>
      </w:r>
      <w:r>
        <w:t>，避免少量樣本給出極端值。</w:t>
      </w:r>
    </w:p>
    <w:p>
      <w:pPr>
        <w:pStyle w:val="Heading2"/>
      </w:pPr>
      <w:r>
        <w:t>4. 目前進度（Current Progress）—— 已實作 / 進行中</w:t>
      </w:r>
    </w:p>
    <w:p>
      <w:pPr>
        <w:pStyle w:val="IntenseQuote"/>
      </w:pPr>
      <w:r>
        <w:t>以下為</w:t>
      </w:r>
      <w:r>
        <w:rPr>
          <w:b/>
        </w:rPr>
        <w:t>真實實測數據</w:t>
      </w:r>
      <w:r>
        <w:t>（2026-04 ~ 05 期間資料）。</w:t>
      </w:r>
    </w:p>
    <w:p>
      <w:r>
        <w:rPr>
          <w:b/>
        </w:rPr>
        <w:t>資料規模（實測）</w:t>
      </w:r>
    </w:p>
    <w:p>
      <w:pPr>
        <w:pStyle w:val="ListBullet"/>
      </w:pPr>
      <w:r>
        <w:rPr>
          <w:b/>
        </w:rPr>
        <w:t>5,149</w:t>
      </w:r>
      <w:r>
        <w:t xml:space="preserve"> 篇貼文（涵蓋 2026 年 4–5 月，多來源）</w:t>
      </w:r>
    </w:p>
    <w:p>
      <w:pPr>
        <w:pStyle w:val="ListBullet"/>
      </w:pPr>
      <w:r>
        <w:rPr>
          <w:b/>
        </w:rPr>
        <w:t>198</w:t>
      </w:r>
      <w:r>
        <w:t xml:space="preserve"> 筆發布事件（HF + GitHub）</w:t>
      </w:r>
    </w:p>
    <w:p>
      <w:pPr>
        <w:pStyle w:val="ListBullet"/>
      </w:pPr>
      <w:r>
        <w:t xml:space="preserve">全量 </w:t>
      </w:r>
      <w:r>
        <w:rPr>
          <w:b/>
        </w:rPr>
        <w:t>5,149</w:t>
      </w:r>
      <w:r>
        <w:t xml:space="preserve"> 篇情緒已標註（GPU 批次）</w:t>
      </w:r>
    </w:p>
    <w:p>
      <w:r>
        <w:rPr>
          <w:b/>
        </w:rPr>
        <w:t>已完成模組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模組</w:t>
            </w:r>
          </w:p>
        </w:tc>
        <w:tc>
          <w:tcPr>
            <w:tcW w:type="dxa" w:w="2880"/>
          </w:tcPr>
          <w:p>
            <w:r>
              <w:t>狀態</w:t>
            </w:r>
          </w:p>
        </w:tc>
        <w:tc>
          <w:tcPr>
            <w:tcW w:type="dxa" w:w="2880"/>
          </w:tcPr>
          <w:p>
            <w:r>
              <w:t>實測成果</w:t>
            </w:r>
          </w:p>
        </w:tc>
      </w:tr>
      <w:tr>
        <w:tc>
          <w:tcPr>
            <w:tcW w:type="dxa" w:w="2880"/>
          </w:tcPr>
          <w:p>
            <w:r>
              <w:t>多源爬蟲（5 免 key 來源 + Threads）</w:t>
            </w:r>
          </w:p>
        </w:tc>
        <w:tc>
          <w:tcPr>
            <w:tcW w:type="dxa" w:w="2880"/>
          </w:tcPr>
          <w:p>
            <w:r>
              <w:t>✅ 已實作</w:t>
            </w:r>
          </w:p>
        </w:tc>
        <w:tc>
          <w:tcPr>
            <w:tcW w:type="dxa" w:w="2880"/>
          </w:tcPr>
          <w:p>
            <w:r>
              <w:t>HN 250、Dev.to 110 筆/次端到端寫入驗證</w:t>
            </w:r>
          </w:p>
        </w:tc>
      </w:tr>
      <w:tr>
        <w:tc>
          <w:tcPr>
            <w:tcW w:type="dxa" w:w="2880"/>
          </w:tcPr>
          <w:p>
            <w:r>
              <w:t>DQC 品質過濾 + 跨來源去重</w:t>
            </w:r>
          </w:p>
        </w:tc>
        <w:tc>
          <w:tcPr>
            <w:tcW w:type="dxa" w:w="2880"/>
          </w:tcPr>
          <w:p>
            <w:r>
              <w:t>✅ 已實作</w:t>
            </w:r>
          </w:p>
        </w:tc>
        <w:tc>
          <w:tcPr>
            <w:tcW w:type="dxa" w:w="2880"/>
          </w:tcPr>
          <w:p>
            <w:r>
              <w:t xml:space="preserve">高 </w:t>
            </w:r>
            <w:r>
              <w:rPr>
                <w:b/>
              </w:rPr>
              <w:t>5065</w:t>
            </w:r>
            <w:r>
              <w:t xml:space="preserve"> / 中 81 / 低 3；去重 </w:t>
            </w:r>
            <w:r>
              <w:rPr>
                <w:b/>
              </w:rPr>
              <w:t>247 群 / 347 篇</w:t>
            </w:r>
          </w:p>
        </w:tc>
      </w:tr>
      <w:tr>
        <w:tc>
          <w:tcPr>
            <w:tcW w:type="dxa" w:w="2880"/>
          </w:tcPr>
          <w:p>
            <w:r>
              <w:t>情緒分析（RoBERTa, GPU）</w:t>
            </w:r>
          </w:p>
        </w:tc>
        <w:tc>
          <w:tcPr>
            <w:tcW w:type="dxa" w:w="2880"/>
          </w:tcPr>
          <w:p>
            <w:r>
              <w:t>✅ 已實作</w:t>
            </w:r>
          </w:p>
        </w:tc>
        <w:tc>
          <w:tcPr>
            <w:tcW w:type="dxa" w:w="2880"/>
          </w:tcPr>
          <w:p>
            <w:r>
              <w:t xml:space="preserve">各模型口碑：DeepSeek </w:t>
            </w:r>
            <w:r>
              <w:rPr>
                <w:b/>
              </w:rPr>
              <w:t>+13</w:t>
            </w:r>
            <w:r>
              <w:t>、Gemini/GPT +7…；翻轉用雙比例 z 檢定</w:t>
            </w:r>
          </w:p>
        </w:tc>
      </w:tr>
      <w:tr>
        <w:tc>
          <w:tcPr>
            <w:tcW w:type="dxa" w:w="2880"/>
          </w:tcPr>
          <w:p>
            <w:r>
              <w:t>F8 事件偵測（3 類）</w:t>
            </w:r>
          </w:p>
        </w:tc>
        <w:tc>
          <w:tcPr>
            <w:tcW w:type="dxa" w:w="2880"/>
          </w:tcPr>
          <w:p>
            <w:r>
              <w:t>✅ 已實作</w:t>
            </w:r>
          </w:p>
        </w:tc>
        <w:tc>
          <w:tcPr>
            <w:tcW w:type="dxa" w:w="2880"/>
          </w:tcPr>
          <w:p>
            <w:r>
              <w:t xml:space="preserve">discussion_spike </w:t>
            </w:r>
            <w:r>
              <w:rPr>
                <w:b/>
              </w:rPr>
              <w:t>25</w:t>
            </w:r>
            <w:r>
              <w:t xml:space="preserve">、launch </w:t>
            </w:r>
            <w:r>
              <w:rPr>
                <w:b/>
              </w:rPr>
              <w:t>92</w:t>
            </w:r>
          </w:p>
        </w:tc>
      </w:tr>
      <w:tr>
        <w:tc>
          <w:tcPr>
            <w:tcW w:type="dxa" w:w="2880"/>
          </w:tcPr>
          <w:p>
            <w:r>
              <w:t xml:space="preserve">決策報告 </w:t>
            </w:r>
            <w:r>
              <w:rPr>
                <w:rFonts w:ascii="Consolas" w:hAnsi="Consolas"/>
                <w:color w:val="C7254E"/>
              </w:rPr>
              <w:t>/decide</w:t>
            </w:r>
          </w:p>
        </w:tc>
        <w:tc>
          <w:tcPr>
            <w:tcW w:type="dxa" w:w="2880"/>
          </w:tcPr>
          <w:p>
            <w:r>
              <w:t>✅ 已實作</w:t>
            </w:r>
          </w:p>
        </w:tc>
        <w:tc>
          <w:tcPr>
            <w:tcW w:type="dxa" w:w="2880"/>
          </w:tcPr>
          <w:p>
            <w:r>
              <w:t>資料驅動建議（如比較 Claude/GPT/DeepSeek 給 coding 選型）</w:t>
            </w:r>
          </w:p>
        </w:tc>
      </w:tr>
      <w:tr>
        <w:tc>
          <w:tcPr>
            <w:tcW w:type="dxa" w:w="2880"/>
          </w:tcPr>
          <w:p>
            <w:r>
              <w:t>Airflow 排程（6 DAG）</w:t>
            </w:r>
          </w:p>
        </w:tc>
        <w:tc>
          <w:tcPr>
            <w:tcW w:type="dxa" w:w="2880"/>
          </w:tcPr>
          <w:p>
            <w:r>
              <w:t>✅ 已實作</w:t>
            </w:r>
          </w:p>
        </w:tc>
        <w:tc>
          <w:tcPr>
            <w:tcW w:type="dxa" w:w="2880"/>
          </w:tcPr>
          <w:p>
            <w:r>
              <w:t>端到端跑通：事件偵測經容器寫回 DB 與本機結果一致</w:t>
            </w:r>
          </w:p>
        </w:tc>
      </w:tr>
      <w:tr>
        <w:tc>
          <w:tcPr>
            <w:tcW w:type="dxa" w:w="2880"/>
          </w:tcPr>
          <w:p>
            <w:r>
              <w:t>前端儀表板（業界級 UI）</w:t>
            </w:r>
          </w:p>
        </w:tc>
        <w:tc>
          <w:tcPr>
            <w:tcW w:type="dxa" w:w="2880"/>
          </w:tcPr>
          <w:p>
            <w:r>
              <w:t>✅ 已實作</w:t>
            </w:r>
          </w:p>
        </w:tc>
        <w:tc>
          <w:tcPr>
            <w:tcW w:type="dxa" w:w="2880"/>
          </w:tcPr>
          <w:p>
            <w:r>
              <w:t>事件流 + 模型口碑紅綠燈 + 決策頁</w:t>
            </w:r>
          </w:p>
        </w:tc>
      </w:tr>
      <w:tr>
        <w:tc>
          <w:tcPr>
            <w:tcW w:type="dxa" w:w="2880"/>
          </w:tcPr>
          <w:p>
            <w:r>
              <w:t>情緒研究（30 篇論文整合）</w:t>
            </w:r>
          </w:p>
        </w:tc>
        <w:tc>
          <w:tcPr>
            <w:tcW w:type="dxa" w:w="2880"/>
          </w:tcPr>
          <w:p>
            <w:r>
              <w:t>✅ 已實作</w:t>
            </w:r>
          </w:p>
        </w:tc>
        <w:tc>
          <w:tcPr>
            <w:tcW w:type="dxa" w:w="2880"/>
          </w:tcPr>
          <w:p>
            <w:r>
              <w:t>溫度校準、信心棄答、收縮、極化分數等落地</w:t>
            </w:r>
          </w:p>
        </w:tc>
      </w:tr>
      <w:tr>
        <w:tc>
          <w:tcPr>
            <w:tcW w:type="dxa" w:w="2880"/>
          </w:tcPr>
          <w:p>
            <w:r>
              <w:t>X / Twitter 來源</w:t>
            </w:r>
          </w:p>
        </w:tc>
        <w:tc>
          <w:tcPr>
            <w:tcW w:type="dxa" w:w="2880"/>
          </w:tcPr>
          <w:p>
            <w:r>
              <w:t>🔄 進行中</w:t>
            </w:r>
          </w:p>
        </w:tc>
        <w:tc>
          <w:tcPr>
            <w:tcW w:type="dxa" w:w="2880"/>
          </w:tcPr>
          <w:p>
            <w:r>
              <w:t>twscrape + cookie，best-effort 選配</w:t>
            </w:r>
          </w:p>
        </w:tc>
      </w:tr>
      <w:tr>
        <w:tc>
          <w:tcPr>
            <w:tcW w:type="dxa" w:w="2880"/>
          </w:tcPr>
          <w:p>
            <w:r>
              <w:t>監控（Grafana）/ LLM 摘要</w:t>
            </w:r>
          </w:p>
        </w:tc>
        <w:tc>
          <w:tcPr>
            <w:tcW w:type="dxa" w:w="2880"/>
          </w:tcPr>
          <w:p>
            <w:r>
              <w:t>🔭 規劃中</w:t>
            </w:r>
          </w:p>
        </w:tc>
        <w:tc>
          <w:tcPr>
            <w:tcW w:type="dxa" w:w="2880"/>
          </w:tcPr>
          <w:p>
            <w:r>
              <w:t>Prometheus 指標、地端 LLM 摘要</w:t>
            </w:r>
          </w:p>
        </w:tc>
      </w:tr>
    </w:tbl>
    <w:p/>
    <w:p>
      <w:r>
        <w:rPr>
          <w:b/>
        </w:rPr>
        <w:t>工程品質</w:t>
      </w:r>
    </w:p>
    <w:p>
      <w:pPr>
        <w:pStyle w:val="ListBullet"/>
      </w:pPr>
      <w:r>
        <w:t>~150+ 自動化測試（API + ML + workers），</w:t>
      </w:r>
      <w:r>
        <w:rPr>
          <w:b/>
        </w:rPr>
        <w:t>GitHub Actions CI 綠燈</w:t>
      </w:r>
      <w:r>
        <w:t>。</w:t>
      </w:r>
    </w:p>
    <w:p>
      <w:pPr>
        <w:pStyle w:val="ListBullet"/>
      </w:pPr>
      <w:r>
        <w:t xml:space="preserve">完整 </w:t>
      </w:r>
      <w:r>
        <w:rPr>
          <w:b/>
        </w:rPr>
        <w:t>ADR 決策紀錄</w:t>
      </w:r>
      <w:r>
        <w:t xml:space="preserve"> + </w:t>
      </w:r>
      <w:r>
        <w:rPr>
          <w:b/>
        </w:rPr>
        <w:t>開發問題全紀錄</w:t>
      </w:r>
      <w:r>
        <w:t>（issues-log）+ 逐階段進度文件。</w:t>
      </w:r>
    </w:p>
    <w:p>
      <w:pPr>
        <w:pStyle w:val="ListBullet"/>
      </w:pPr>
      <w:r>
        <w:t>方法論：每階段「</w:t>
      </w:r>
      <w:r>
        <w:rPr>
          <w:b/>
        </w:rPr>
        <w:t>研究 → 實作 → 獨立 code review → 記錄</w:t>
      </w:r>
      <w:r>
        <w:t>」（多 agent）。</w:t>
      </w:r>
    </w:p>
    <w:p>
      <w:pPr>
        <w:pStyle w:val="Heading2"/>
      </w:pPr>
      <w:r>
        <w:t>5. 遇到難點（Challenges）</w:t>
      </w:r>
    </w:p>
    <w:p>
      <w:pPr>
        <w:pStyle w:val="IntenseQuote"/>
      </w:pPr>
      <w:r>
        <w:t>挑 4–6 個最有故事性的講；每個都「症狀 → 根因 → 解法」。</w:t>
      </w:r>
    </w:p>
    <w:p>
      <w:r>
        <w:rPr>
          <w:b/>
        </w:rPr>
        <w:t>A. 資料來源受限 → 多源策略</w:t>
      </w:r>
    </w:p>
    <w:p>
      <w:pPr>
        <w:pStyle w:val="ListBullet"/>
      </w:pPr>
      <w:r>
        <w:t>難點：拿不到 Reddit API key；X/Twitter 2026 已無免費官方 API、Nitter 多半失效、search 需登入。</w:t>
      </w:r>
    </w:p>
    <w:p>
      <w:pPr>
        <w:pStyle w:val="ListBullet"/>
      </w:pPr>
      <w:r>
        <w:t>解法：改採「</w:t>
      </w:r>
      <w:r>
        <w:rPr>
          <w:b/>
        </w:rPr>
        <w:t>多個免 key 來源</w:t>
      </w:r>
      <w:r>
        <w:t>」（HN/Dev.to/Lobsters/HF/GitHub）為主力；X/Threads 走 cookie 的 best-effort 選配。風險分散、零成本。</w:t>
      </w:r>
    </w:p>
    <w:p>
      <w:r>
        <w:rPr>
          <w:b/>
        </w:rPr>
        <w:t>B. 依賴版本衝突（最硬的工程題）</w:t>
      </w:r>
    </w:p>
    <w:p>
      <w:pPr>
        <w:pStyle w:val="ListBullet"/>
      </w:pPr>
      <w:r>
        <w:t xml:space="preserve">難點：Apache Airflow 2.9 把 </w:t>
      </w:r>
      <w:r>
        <w:rPr>
          <w:b/>
        </w:rPr>
        <w:t>SQLAlchemy 鎖在 &lt;2.0</w:t>
      </w:r>
      <w:r>
        <w:t xml:space="preserve">，但業務碼用 </w:t>
      </w:r>
      <w:r>
        <w:rPr>
          <w:b/>
        </w:rPr>
        <w:t>SQLAlchemy 2.0</w:t>
      </w:r>
      <w:r>
        <w:t>（</w:t>
      </w:r>
      <w:r>
        <w:rPr>
          <w:rFonts w:ascii="Consolas" w:hAnsi="Consolas"/>
          <w:color w:val="C7254E"/>
        </w:rPr>
        <w:t>DeclarativeBase</w:t>
      </w:r>
      <w:r>
        <w:t>/</w:t>
      </w:r>
      <w:r>
        <w:rPr>
          <w:rFonts w:ascii="Consolas" w:hAnsi="Consolas"/>
          <w:color w:val="C7254E"/>
        </w:rPr>
        <w:t>async</w:t>
      </w:r>
      <w:r>
        <w:t>）→ 無法共存於同一直譯器。</w:t>
      </w:r>
    </w:p>
    <w:p>
      <w:pPr>
        <w:pStyle w:val="ListBullet"/>
      </w:pPr>
      <w:r>
        <w:t xml:space="preserve">解法：自建 Airflow image </w:t>
      </w:r>
      <w:r>
        <w:rPr>
          <w:b/>
        </w:rPr>
        <w:t>雙環境</w:t>
      </w:r>
      <w:r>
        <w:t xml:space="preserve"> —— 主環境跑 Airflow(1.4)，獨立 venv 裝 SQLAlchemy 2.0；DAG task 用 </w:t>
      </w:r>
      <w:r>
        <w:rPr>
          <w:b/>
        </w:rPr>
        <w:t>`ExternalPythonOperator`</w:t>
      </w:r>
      <w:r>
        <w:t xml:space="preserve"> 在該 venv 執行業務邏輯。</w:t>
      </w:r>
    </w:p>
    <w:p>
      <w:pPr>
        <w:pStyle w:val="ListBullet"/>
      </w:pPr>
      <w:r>
        <w:t>收穫：這是把「依賴衝突」用隔離正解掉的典型案例（可寫進履歷的 MLOps 經驗）。</w:t>
      </w:r>
    </w:p>
    <w:p>
      <w:r>
        <w:rPr>
          <w:b/>
        </w:rPr>
        <w:t>C. 企業/校園網路 TLS 攔截</w:t>
      </w:r>
    </w:p>
    <w:p>
      <w:pPr>
        <w:pStyle w:val="ListBullet"/>
      </w:pPr>
      <w:r>
        <w:t xml:space="preserve">難點：所在網路重簽憑證，pip / npm / httpx / Docker build 全部 </w:t>
      </w:r>
      <w:r>
        <w:rPr>
          <w:rFonts w:ascii="Consolas" w:hAnsi="Consolas"/>
          <w:color w:val="C7254E"/>
        </w:rPr>
        <w:t>CERTIFICATE_VERIFY_FAILED</w:t>
      </w:r>
      <w:r>
        <w:t>。</w:t>
      </w:r>
    </w:p>
    <w:p>
      <w:pPr>
        <w:pStyle w:val="ListBullet"/>
      </w:pPr>
      <w:r>
        <w:t>解法：各工具分別指向 OS 信任庫（</w:t>
      </w:r>
      <w:r>
        <w:rPr>
          <w:rFonts w:ascii="Consolas" w:hAnsi="Consolas"/>
          <w:color w:val="C7254E"/>
        </w:rPr>
        <w:t>truststore</w:t>
      </w:r>
      <w:r>
        <w:t xml:space="preserve"> / </w:t>
      </w:r>
      <w:r>
        <w:rPr>
          <w:rFonts w:ascii="Consolas" w:hAnsi="Consolas"/>
          <w:color w:val="C7254E"/>
        </w:rPr>
        <w:t>--trusted-host</w:t>
      </w:r>
      <w:r>
        <w:t xml:space="preserve"> / </w:t>
      </w:r>
      <w:r>
        <w:rPr>
          <w:rFonts w:ascii="Consolas" w:hAnsi="Consolas"/>
          <w:color w:val="C7254E"/>
        </w:rPr>
        <w:t>--use-system-ca</w:t>
      </w:r>
      <w:r>
        <w:t>）；容器內再把攔截根 CA 併入信任庫。</w:t>
      </w:r>
    </w:p>
    <w:p>
      <w:r>
        <w:rPr>
          <w:b/>
        </w:rPr>
        <w:t>D. 資料品質的「假陽性」</w:t>
      </w:r>
    </w:p>
    <w:p>
      <w:pPr>
        <w:pStyle w:val="ListBullet"/>
      </w:pPr>
      <w:r>
        <w:t xml:space="preserve">難點：DQC 上線後 SEO 誤判 600+ 篇 —— HN 內文的 HTML 實體 </w:t>
      </w:r>
      <w:r>
        <w:rPr>
          <w:rFonts w:ascii="Consolas" w:hAnsi="Consolas"/>
          <w:color w:val="C7254E"/>
        </w:rPr>
        <w:t>&amp;#x27;</w:t>
      </w:r>
      <w:r>
        <w:t xml:space="preserve"> 被 hashtag 規則當成 </w:t>
      </w:r>
      <w:r>
        <w:rPr>
          <w:rFonts w:ascii="Consolas" w:hAnsi="Consolas"/>
          <w:color w:val="C7254E"/>
        </w:rPr>
        <w:t>#x27</w:t>
      </w:r>
      <w:r>
        <w:t>；又如「OpenAI is hiring」被誤判徵才、「5 reasons Claude…」被誤判 clickbait。</w:t>
      </w:r>
    </w:p>
    <w:p>
      <w:pPr>
        <w:pStyle w:val="ListBullet"/>
      </w:pPr>
      <w:r>
        <w:t>解法：先 HTML 解碼 + 去標籤；SEO 改用</w:t>
      </w:r>
      <w:r>
        <w:rPr>
          <w:b/>
        </w:rPr>
        <w:t>密度</w:t>
      </w:r>
      <w:r>
        <w:t>且排除模型別名；收緊啟發式（需多重訊號才判垃圾）。低分貼文從 32 → 3，誤判大幅下降。</w:t>
      </w:r>
    </w:p>
    <w:p>
      <w:r>
        <w:rPr>
          <w:b/>
        </w:rPr>
        <w:t>E. PostgreSQL 批次寫入上限</w:t>
      </w:r>
    </w:p>
    <w:p>
      <w:pPr>
        <w:pStyle w:val="ListBullet"/>
      </w:pPr>
      <w:r>
        <w:t xml:space="preserve">難點：一次 UPSERT 5000+ 列觸到 PG </w:t>
      </w:r>
      <w:r>
        <w:rPr>
          <w:b/>
        </w:rPr>
        <w:t>32767 bind 參數上限</w:t>
      </w:r>
      <w:r>
        <w:t>。</w:t>
      </w:r>
    </w:p>
    <w:p>
      <w:pPr>
        <w:pStyle w:val="ListBullet"/>
      </w:pPr>
      <w:r>
        <w:t xml:space="preserve">解法：抽共用 </w:t>
      </w:r>
      <w:r>
        <w:rPr>
          <w:rFonts w:ascii="Consolas" w:hAnsi="Consolas"/>
          <w:color w:val="C7254E"/>
        </w:rPr>
        <w:t>chunked()</w:t>
      </w:r>
      <w:r>
        <w:t xml:space="preserve"> 分塊，所有寫入服務統一分塊、單一交易末尾才 commit（保原子性）。</w:t>
      </w:r>
    </w:p>
    <w:p>
      <w:r>
        <w:rPr>
          <w:b/>
        </w:rPr>
        <w:t>F. 資料形狀會變 → 偵測要「對帳」</w:t>
      </w:r>
    </w:p>
    <w:p>
      <w:pPr>
        <w:pStyle w:val="ListBullet"/>
      </w:pPr>
      <w:r>
        <w:t>難點：歷史回填讓時間序列由稀疏變密集，舊的突增事件不再成立卻殘留（殭屍事件）。</w:t>
      </w:r>
    </w:p>
    <w:p>
      <w:pPr>
        <w:pStyle w:val="ListBullet"/>
      </w:pPr>
      <w:r>
        <w:t>解法：偵測時做</w:t>
      </w:r>
      <w:r>
        <w:rPr>
          <w:b/>
        </w:rPr>
        <w:t>對帳</w:t>
      </w:r>
      <w:r>
        <w:t>（刪除這次不再偵測到的舊事件）+ 穩健 z-score（median/MAD）。</w:t>
      </w:r>
    </w:p>
    <w:p>
      <w:r>
        <w:rPr>
          <w:b/>
        </w:rPr>
        <w:t>G. 跨平台 / 本機 ≠ CI</w:t>
      </w:r>
    </w:p>
    <w:p>
      <w:pPr>
        <w:pStyle w:val="ListBullet"/>
      </w:pPr>
      <w:r>
        <w:t>難點：Windows(cp950) vs Linux(UTF-8)、npm lock、optional 依賴 —— 跨平台差異是最常踩雷處。</w:t>
      </w:r>
    </w:p>
    <w:p>
      <w:pPr>
        <w:pStyle w:val="ListBullet"/>
      </w:pPr>
      <w:r>
        <w:t>解法：編碼強制 UTF-8、lockfile 跨平台重產、CI 鎖環境；獨立 code review 抓邏輯 bug。</w:t>
      </w:r>
    </w:p>
    <w:p>
      <w:pPr>
        <w:pStyle w:val="Heading2"/>
      </w:pPr>
      <w:r>
        <w:t>結尾頁（建議內容）</w:t>
      </w:r>
    </w:p>
    <w:p>
      <w:pPr>
        <w:pStyle w:val="ListBullet"/>
      </w:pPr>
      <w:r>
        <w:rPr>
          <w:b/>
        </w:rPr>
        <w:t>一句總結</w:t>
      </w:r>
      <w:r>
        <w:t>：Pulse 把雜亂的社群討論，變成「以模型為維度、有情緒、有事件、有建議」的決策訊號。</w:t>
      </w:r>
    </w:p>
    <w:p>
      <w:pPr>
        <w:pStyle w:val="ListBullet"/>
      </w:pPr>
      <w:r>
        <w:rPr>
          <w:b/>
        </w:rPr>
        <w:t>下一步</w:t>
      </w:r>
      <w:r>
        <w:t>：下游接上品質門檻、Grafana 監控、X/Twitter 來源、地端 LLM 摘要。</w:t>
      </w:r>
    </w:p>
    <w:p>
      <w:pPr>
        <w:pStyle w:val="ListBullet"/>
      </w:pPr>
      <w:r>
        <w:rPr>
          <w:b/>
        </w:rPr>
        <w:t>Demo</w:t>
      </w:r>
      <w:r>
        <w:t xml:space="preserve">：（簡報時可放前端截圖：事件流 / 模型口碑紅綠燈 / </w:t>
      </w:r>
      <w:r>
        <w:rPr>
          <w:rFonts w:ascii="Consolas" w:hAnsi="Consolas"/>
          <w:color w:val="C7254E"/>
        </w:rPr>
        <w:t>/decide</w:t>
      </w:r>
      <w:r>
        <w:t xml:space="preserve"> 決策頁）。</w:t>
      </w:r>
    </w:p>
    <w:p>
      <w:pPr>
        <w:pStyle w:val="Heading2"/>
      </w:pPr>
      <w:r>
        <w:t>附錄：講者備註（pacing 建議，5–10 分鐘）</w:t>
      </w:r>
    </w:p>
    <w:p>
      <w:pPr>
        <w:pStyle w:val="ListBullet"/>
      </w:pPr>
      <w:r>
        <w:t>動機 1.5 分（痛點 + 與 HN 對照表是亮點，停久一點）</w:t>
      </w:r>
    </w:p>
    <w:p>
      <w:pPr>
        <w:pStyle w:val="ListBullet"/>
      </w:pPr>
      <w:r>
        <w:t>規格 1.5 分（功能清單快速帶過，強調 F8 事件 + 口碑 + decide）</w:t>
      </w:r>
    </w:p>
    <w:p>
      <w:pPr>
        <w:pStyle w:val="ListBullet"/>
      </w:pPr>
      <w:r>
        <w:t>架構 2 分（資料流圖 + 免 key 多源策略 + 6 DAG；點出 ExternalPython 那題）</w:t>
      </w:r>
    </w:p>
    <w:p>
      <w:pPr>
        <w:pStyle w:val="ListBullet"/>
      </w:pPr>
      <w:r>
        <w:t>進度 2 分（直接秀真實數字表格 —— 這是最有說服力的部分）</w:t>
      </w:r>
    </w:p>
    <w:p>
      <w:pPr>
        <w:pStyle w:val="ListBullet"/>
      </w:pPr>
      <w:r>
        <w:t>難點 2 分（挑 B/D/A 三個講，展現工程深度與誠實）</w:t>
      </w:r>
    </w:p>
    <w:p>
      <w:pPr>
        <w:pStyle w:val="ListBullet"/>
      </w:pPr>
      <w:r>
        <w:t>結尾 0.5 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