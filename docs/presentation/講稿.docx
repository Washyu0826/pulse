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Pulse 口頭報告逐字講稿（約 7 分鐘）</w:t>
      </w:r>
    </w:p>
    <w:p>
      <w:pPr>
        <w:pStyle w:val="IntenseQuote"/>
      </w:pPr>
      <w:r>
        <w:t>用法：照念即可，</w:t>
      </w:r>
      <w:r>
        <w:rPr>
          <w:rFonts w:ascii="Consolas" w:hAnsi="Consolas"/>
          <w:color w:val="C7254E"/>
        </w:rPr>
        <w:t>[ ]</w:t>
      </w:r>
      <w:r>
        <w:t xml:space="preserve"> 是動作/換頁提示，不用念出來。語速不用快，重點數字停一下。</w:t>
      </w:r>
    </w:p>
    <w:p>
      <w:pPr>
        <w:pStyle w:val="Heading2"/>
      </w:pPr>
      <w:r>
        <w:t>開場（約 30 秒）｜封面頁</w:t>
      </w:r>
    </w:p>
    <w:p>
      <w:r>
        <w:t xml:space="preserve">大家好，我的題目是 </w:t>
      </w:r>
      <w:r>
        <w:rPr>
          <w:b/>
        </w:rPr>
        <w:t>Pulse</w:t>
      </w:r>
      <w:r>
        <w:t>。</w:t>
      </w:r>
    </w:p>
    <w:p>
      <w:r>
        <w:t>一句話來說，它是一個「</w:t>
      </w:r>
      <w:r>
        <w:rPr>
          <w:b/>
        </w:rPr>
        <w:t>AI 模型輿情情報儀表板</w:t>
      </w:r>
      <w:r>
        <w:t>」——</w:t>
      </w:r>
    </w:p>
    <w:p>
      <w:r>
        <w:t>自動從多個技術社群，蒐集大家對主流 AI 模型的真實討論，</w:t>
      </w:r>
    </w:p>
    <w:p>
      <w:r>
        <w:t>然後轉換成可以做決策的訊號：這個模型最近</w:t>
      </w:r>
      <w:r>
        <w:rPr>
          <w:b/>
        </w:rPr>
        <w:t>口碑好不好</w:t>
      </w:r>
      <w:r>
        <w:t>、有沒有</w:t>
      </w:r>
      <w:r>
        <w:rPr>
          <w:b/>
        </w:rPr>
        <w:t>出包或重大發布</w:t>
      </w:r>
      <w:r>
        <w:t>、選型時</w:t>
      </w:r>
      <w:r>
        <w:rPr>
          <w:b/>
        </w:rPr>
        <w:t>該選哪一個</w:t>
      </w:r>
      <w:r>
        <w:t>。</w:t>
      </w:r>
    </w:p>
    <w:p>
      <w:r>
        <w:t>我監測六個模型：GPT、Claude、Gemini、Grok、Llama、DeepSeek。</w:t>
      </w:r>
    </w:p>
    <w:p>
      <w:pPr>
        <w:pStyle w:val="Heading2"/>
      </w:pPr>
      <w:r>
        <w:t>1. 動機（約 1 分半）｜動機頁</w:t>
      </w:r>
    </w:p>
    <w:p>
      <w:r>
        <w:t>[換頁]</w:t>
      </w:r>
    </w:p>
    <w:p>
      <w:r>
        <w:t>先講為什麼要做這個。</w:t>
      </w:r>
    </w:p>
    <w:p>
      <w:r>
        <w:t>AI 模型現在迭代非常快，幾乎每週都有新版本、新模型、或定價跟服務的變動。</w:t>
      </w:r>
    </w:p>
    <w:p>
      <w:r>
        <w:t>對工程師來說，</w:t>
      </w:r>
      <w:r>
        <w:rPr>
          <w:b/>
        </w:rPr>
        <w:t>選型和追蹤的成本很高</w:t>
      </w:r>
      <w:r>
        <w:t>。</w:t>
      </w:r>
    </w:p>
    <w:p>
      <w:r>
        <w:t>那現有的管道其實都有缺口：</w:t>
      </w:r>
    </w:p>
    <w:p>
      <w:r>
        <w:t>官方的 changelog 只會報喜，看不到真實踩雷；</w:t>
      </w:r>
    </w:p>
    <w:p>
      <w:r>
        <w:rPr>
          <w:b/>
        </w:rPr>
        <w:t>HackerNews 或社群</w:t>
      </w:r>
      <w:r>
        <w:t>有真實討論，但</w:t>
      </w:r>
      <w:r>
        <w:rPr>
          <w:b/>
        </w:rPr>
        <w:t>只有讚數跟留言，要一篇一篇人工看</w:t>
      </w:r>
      <w:r>
        <w:t>，沒有模型維度、沒有情緒、也沒有彙整。</w:t>
      </w:r>
    </w:p>
    <w:p>
      <w:r>
        <w:t>所以真正的痛點是——</w:t>
      </w:r>
      <w:r>
        <w:rPr>
          <w:b/>
        </w:rPr>
        <w:t>沒有一個地方，把「跨社群的真實使用評論」變成「可以決策的訊號」</w:t>
      </w:r>
      <w:r>
        <w:t>。</w:t>
      </w:r>
    </w:p>
    <w:p>
      <w:r>
        <w:t xml:space="preserve">[指向對照表] 這也是我跟 </w:t>
      </w:r>
      <w:r>
        <w:rPr>
          <w:b/>
        </w:rPr>
        <w:t>HackerNews 最大的差異</w:t>
      </w:r>
      <w:r>
        <w:t>：</w:t>
      </w:r>
    </w:p>
    <w:p>
      <w:r>
        <w:t>HN 只有讚數，要你自己讀；</w:t>
      </w:r>
    </w:p>
    <w:p>
      <w:r>
        <w:t>Pulse 幫你</w:t>
      </w:r>
      <w:r>
        <w:rPr>
          <w:b/>
        </w:rPr>
        <w:t>以模型為單位彙整</w:t>
      </w:r>
      <w:r>
        <w:t>，多了</w:t>
      </w:r>
      <w:r>
        <w:rPr>
          <w:b/>
        </w:rPr>
        <w:t>情緒口碑、自動事件偵測、跨來源去重、還有選型建議</w:t>
      </w:r>
      <w:r>
        <w:t>。</w:t>
      </w:r>
    </w:p>
    <w:p>
      <w:pPr>
        <w:pStyle w:val="Heading2"/>
      </w:pPr>
      <w:r>
        <w:t>2. 規格（約 1 分鐘）｜規格頁</w:t>
      </w:r>
    </w:p>
    <w:p>
      <w:r>
        <w:t>[換頁]</w:t>
      </w:r>
    </w:p>
    <w:p>
      <w:r>
        <w:t>功能上，核心有幾塊：</w:t>
      </w:r>
    </w:p>
    <w:p>
      <w:r>
        <w:t>第一，</w:t>
      </w:r>
      <w:r>
        <w:rPr>
          <w:b/>
        </w:rPr>
        <w:t>模型看板</w:t>
      </w:r>
      <w:r>
        <w:t>，六個模型的即時彙總：討論量、近期趨勢、最新發布、跟口碑指數。</w:t>
      </w:r>
    </w:p>
    <w:p>
      <w:r>
        <w:t>第二，</w:t>
      </w:r>
      <w:r>
        <w:rPr>
          <w:b/>
        </w:rPr>
        <w:t>事件偵測</w:t>
      </w:r>
      <w:r>
        <w:t>，自動抓三種值得注意的事：</w:t>
      </w:r>
      <w:r>
        <w:rPr>
          <w:b/>
        </w:rPr>
        <w:t>討論突增、重大發布、跟口碑翻轉</w:t>
      </w:r>
      <w:r>
        <w:t>。</w:t>
      </w:r>
    </w:p>
    <w:p>
      <w:r>
        <w:t>第三，</w:t>
      </w:r>
      <w:r>
        <w:rPr>
          <w:b/>
        </w:rPr>
        <w:t>情緒口碑</w:t>
      </w:r>
      <w:r>
        <w:t>，用紅綠燈呈現每個模型的風評。</w:t>
      </w:r>
    </w:p>
    <w:p>
      <w:r>
        <w:t>第四，</w:t>
      </w:r>
      <w:r>
        <w:rPr>
          <w:b/>
        </w:rPr>
        <w:t>決策報告</w:t>
      </w:r>
      <w:r>
        <w:t>，像是「做 coding 該選 Claude 還是 GPT」，用真實數據給有證據的建議。</w:t>
      </w:r>
    </w:p>
    <w:p>
      <w:r>
        <w:t>另外還有</w:t>
      </w:r>
      <w:r>
        <w:rPr>
          <w:b/>
        </w:rPr>
        <w:t>資料品質過濾</w:t>
      </w:r>
      <w:r>
        <w:t>跟</w:t>
      </w:r>
      <w:r>
        <w:rPr>
          <w:b/>
        </w:rPr>
        <w:t>自動排程告警</w:t>
      </w:r>
      <w:r>
        <w:t>。</w:t>
      </w:r>
    </w:p>
    <w:p>
      <w:r>
        <w:t>技術上是 FastAPI 加 PostgreSQL 當後端，Apache Airflow 做排程，</w:t>
      </w:r>
    </w:p>
    <w:p>
      <w:r>
        <w:t>情緒分析用 RoBERTa 深度學習模型，前端是 Next.js。</w:t>
      </w:r>
    </w:p>
    <w:p>
      <w:pPr>
        <w:pStyle w:val="Heading2"/>
      </w:pPr>
      <w:r>
        <w:t>3. 架構（約 1 分半）｜架構頁</w:t>
      </w:r>
    </w:p>
    <w:p>
      <w:r>
        <w:t>[換頁]</w:t>
      </w:r>
    </w:p>
    <w:p>
      <w:r>
        <w:t>架構的核心是</w:t>
      </w:r>
      <w:r>
        <w:rPr>
          <w:b/>
        </w:rPr>
        <w:t>一條資料流</w:t>
      </w:r>
      <w:r>
        <w:t>：</w:t>
      </w:r>
    </w:p>
    <w:p>
      <w:r>
        <w:t>[指流程圖] 多來源爬蟲 → 原始貼文 → 品質過濾跟去重 → 情緒分析 → 事件偵測 → 最後到 API 跟前端。</w:t>
      </w:r>
    </w:p>
    <w:p>
      <w:r>
        <w:t>資料來源這邊有個重要的設計決定。</w:t>
      </w:r>
    </w:p>
    <w:p>
      <w:r>
        <w:t>我原本規劃用 Reddit，但拿不到 API key；後來發現 X 也沒有免費的官方 API。</w:t>
      </w:r>
    </w:p>
    <w:p>
      <w:r>
        <w:t>所以我改採「</w:t>
      </w:r>
      <w:r>
        <w:rPr>
          <w:b/>
        </w:rPr>
        <w:t>多個免 key 的來源</w:t>
      </w:r>
      <w:r>
        <w:t>」策略——</w:t>
      </w:r>
    </w:p>
    <w:p>
      <w:r>
        <w:t>HackerNews、Dev.to、Lobsters、Hugging Face、GitHub，這些都不用金鑰。</w:t>
      </w:r>
    </w:p>
    <w:p>
      <w:r>
        <w:rPr>
          <w:b/>
        </w:rPr>
        <w:t>反而更穩、成本是零、也分散了風險。</w:t>
      </w:r>
    </w:p>
    <w:p>
      <w:r>
        <w:t xml:space="preserve">整條線用 </w:t>
      </w:r>
      <w:r>
        <w:rPr>
          <w:b/>
        </w:rPr>
        <w:t>Airflow 排程</w:t>
      </w:r>
      <w:r>
        <w:t>，我寫了七個 DAG，每十五分鐘自動爬，</w:t>
      </w:r>
    </w:p>
    <w:p>
      <w:r>
        <w:t>而且用「</w:t>
      </w:r>
      <w:r>
        <w:rPr>
          <w:b/>
        </w:rPr>
        <w:t>資料感知排程</w:t>
      </w:r>
      <w:r>
        <w:t>」——有新資料才觸發下游偵測，不會空轉。</w:t>
      </w:r>
    </w:p>
    <w:p>
      <w:r>
        <w:t>這裡我想特別點一個工程上的決定：</w:t>
      </w:r>
    </w:p>
    <w:p>
      <w:r>
        <w:t>Airflow 限定只能用舊版的 SQLAlchemy，但我的業務程式用新版，兩個沒辦法共存。</w:t>
      </w:r>
    </w:p>
    <w:p>
      <w:r>
        <w:t>我用「</w:t>
      </w:r>
      <w:r>
        <w:rPr>
          <w:b/>
        </w:rPr>
        <w:t>雙環境隔離</w:t>
      </w:r>
      <w:r>
        <w:t>」解掉——讓 Airflow 跟業務程式各跑在自己的環境裡。</w:t>
      </w:r>
    </w:p>
    <w:p>
      <w:r>
        <w:t>這其實是實務上 MLOps 很常遇到的依賴衝突問題。</w:t>
      </w:r>
    </w:p>
    <w:p>
      <w:pPr>
        <w:pStyle w:val="Heading2"/>
      </w:pPr>
      <w:r>
        <w:t>4. 目前進度（約 1 分半）｜進度頁</w:t>
      </w:r>
    </w:p>
    <w:p>
      <w:r>
        <w:t>[換頁]</w:t>
      </w:r>
    </w:p>
    <w:p>
      <w:r>
        <w:t>進度的部分，</w:t>
      </w:r>
      <w:r>
        <w:rPr>
          <w:b/>
        </w:rPr>
        <w:t>核心 pipeline 已經整條跑通，而且是真實資料</w:t>
      </w:r>
      <w:r>
        <w:t>，我列幾個數字：</w:t>
      </w:r>
    </w:p>
    <w:p>
      <w:r>
        <w:t xml:space="preserve">爬進來大概 </w:t>
      </w:r>
      <w:r>
        <w:rPr>
          <w:b/>
        </w:rPr>
        <w:t>五千一百多篇貼文</w:t>
      </w:r>
      <w:r>
        <w:t>，涵蓋今年四到五月，加上將近兩百筆模型發布事件。</w:t>
      </w:r>
    </w:p>
    <w:p>
      <w:r>
        <w:t>品質過濾這塊，每篇打分數加標記，還做跨來源去重——</w:t>
      </w:r>
    </w:p>
    <w:p>
      <w:r>
        <w:t>結果是高品質五千多篇，並且找出</w:t>
      </w:r>
      <w:r>
        <w:rPr>
          <w:b/>
        </w:rPr>
        <w:t>兩百多組、三百多篇重複</w:t>
      </w:r>
      <w:r>
        <w:t>。</w:t>
      </w:r>
    </w:p>
    <w:p>
      <w:r>
        <w:t>情緒分析是用 GPU 跑 RoBERTa，算出每個模型的口碑，</w:t>
      </w:r>
    </w:p>
    <w:p>
      <w:r>
        <w:t>例如 DeepSeek 口碑最高；口碑翻轉我還加了</w:t>
      </w:r>
      <w:r>
        <w:rPr>
          <w:b/>
        </w:rPr>
        <w:t>統計檢定</w:t>
      </w:r>
      <w:r>
        <w:t>，確定不是雜訊才報。</w:t>
      </w:r>
    </w:p>
    <w:p>
      <w:r>
        <w:t>事件偵測目前抓到二十幾筆討論突增、九十幾筆發布。</w:t>
      </w:r>
    </w:p>
    <w:p>
      <w:r>
        <w:t>前端剛做完一輪</w:t>
      </w:r>
      <w:r>
        <w:rPr>
          <w:b/>
        </w:rPr>
        <w:t>可用性大升級</w:t>
      </w:r>
      <w:r>
        <w:t>：現在新訪客一眼看得懂怎麼用，</w:t>
      </w:r>
    </w:p>
    <w:p>
      <w:r>
        <w:t>還可以點進每個模型，看它的</w:t>
      </w:r>
      <w:r>
        <w:rPr>
          <w:b/>
        </w:rPr>
        <w:t>討論量跟口碑趨勢圖</w:t>
      </w:r>
      <w:r>
        <w:t>。</w:t>
      </w:r>
    </w:p>
    <w:p>
      <w:r>
        <w:t>工程品質方面，有</w:t>
      </w:r>
      <w:r>
        <w:rPr>
          <w:b/>
        </w:rPr>
        <w:t>一百五十多個自動化測試、CI 綠燈</w:t>
      </w:r>
      <w:r>
        <w:t>，</w:t>
      </w:r>
    </w:p>
    <w:p>
      <w:r>
        <w:t>而且每個階段都「研究 → 實作 → 獨立 code review → 記錄」。</w:t>
      </w:r>
    </w:p>
    <w:p>
      <w:pPr>
        <w:pStyle w:val="Heading2"/>
      </w:pPr>
      <w:r>
        <w:t>5. 遇到難點（約 1 分半）｜難點頁</w:t>
      </w:r>
    </w:p>
    <w:p>
      <w:r>
        <w:t>[換頁]</w:t>
      </w:r>
    </w:p>
    <w:p>
      <w:r>
        <w:t>最後講幾個比較有挑戰的點。</w:t>
      </w:r>
    </w:p>
    <w:p>
      <w:r>
        <w:t>第一個是剛剛提到的</w:t>
      </w:r>
      <w:r>
        <w:rPr>
          <w:b/>
        </w:rPr>
        <w:t>依賴版本衝突</w:t>
      </w:r>
      <w:r>
        <w:t>，用環境隔離解掉。</w:t>
      </w:r>
    </w:p>
    <w:p>
      <w:r>
        <w:t>第二個是</w:t>
      </w:r>
      <w:r>
        <w:rPr>
          <w:b/>
        </w:rPr>
        <w:t>資料品質的假陽性</w:t>
      </w:r>
      <w:r>
        <w:t>：</w:t>
      </w:r>
    </w:p>
    <w:p>
      <w:r>
        <w:t>品質過濾剛上線時，有六百多篇正常貼文被誤判成垃圾。</w:t>
      </w:r>
    </w:p>
    <w:p>
      <w:r>
        <w:t>我追下去發現，是 HackerNews 內文的 HTML 編碼，被我的規則誤當成 hashtag。</w:t>
      </w:r>
    </w:p>
    <w:p>
      <w:r>
        <w:t>修掉之後，誤判從幾百篇降到只剩三篇。</w:t>
      </w:r>
    </w:p>
    <w:p>
      <w:r>
        <w:t>這讓我體會到——</w:t>
      </w:r>
      <w:r>
        <w:rPr>
          <w:b/>
        </w:rPr>
        <w:t>規則型的過濾，魔鬼都在資料的細節裡</w:t>
      </w:r>
      <w:r>
        <w:t>。</w:t>
      </w:r>
    </w:p>
    <w:p>
      <w:r>
        <w:t>第三個是</w:t>
      </w:r>
      <w:r>
        <w:rPr>
          <w:b/>
        </w:rPr>
        <w:t>網路環境</w:t>
      </w:r>
      <w:r>
        <w:t>：我所在的網路有 TLS 憑證攔截，</w:t>
      </w:r>
    </w:p>
    <w:p>
      <w:r>
        <w:t>導致 pip、npm、爬蟲、連 Docker build 全部憑證驗證失敗，這些都各自找到解法。</w:t>
      </w:r>
    </w:p>
    <w:p>
      <w:r>
        <w:t>這些坑我都有寫成一份「</w:t>
      </w:r>
      <w:r>
        <w:rPr>
          <w:b/>
        </w:rPr>
        <w:t>開發問題全紀錄</w:t>
      </w:r>
      <w:r>
        <w:t>」，症狀、根因、解法都留著。</w:t>
      </w:r>
    </w:p>
    <w:p>
      <w:pPr>
        <w:pStyle w:val="Heading2"/>
      </w:pPr>
      <w:r>
        <w:t>結尾（約 30 秒）｜結尾頁</w:t>
      </w:r>
    </w:p>
    <w:p>
      <w:r>
        <w:t>[換頁]</w:t>
      </w:r>
    </w:p>
    <w:p>
      <w:r>
        <w:t>總結一下：</w:t>
      </w:r>
    </w:p>
    <w:p>
      <w:r>
        <w:t>Pulse 把雜亂的社群討論，變成「</w:t>
      </w:r>
      <w:r>
        <w:rPr>
          <w:b/>
        </w:rPr>
        <w:t>以模型為維度、有情緒、有事件、有建議</w:t>
      </w:r>
      <w:r>
        <w:t>」的決策訊號。</w:t>
      </w:r>
    </w:p>
    <w:p>
      <w:r>
        <w:t>核心管線已經跑通、有真實資料；接下來會接上品質門檻、監控、跟更多來源。</w:t>
      </w:r>
    </w:p>
    <w:p>
      <w:r>
        <w:t>[如果有 demo] 我這邊可以快速 demo 一下實際畫面。</w:t>
      </w:r>
    </w:p>
    <w:p>
      <w:r>
        <w:t>以上是我的報告，謝謝大家。</w:t>
      </w:r>
    </w:p>
    <w:p>
      <w:pPr>
        <w:pStyle w:val="Heading2"/>
      </w:pPr>
      <w:r>
        <w:t>附：可能被問到的問題（先想好答案）</w:t>
      </w:r>
    </w:p>
    <w:p>
      <w:pPr>
        <w:pStyle w:val="ListBullet"/>
      </w:pPr>
      <w:r>
        <w:rPr>
          <w:b/>
        </w:rPr>
        <w:t>Q：你的方法創新/難度在哪？</w:t>
      </w:r>
    </w:p>
    <w:p>
      <w:r>
        <w:t xml:space="preserve">  A：三點——把雜亂討論轉成</w:t>
      </w:r>
      <w:r>
        <w:rPr>
          <w:b/>
        </w:rPr>
        <w:t>結構化決策訊號</w:t>
      </w:r>
      <w:r>
        <w:t>（不只是爬蟲）；用</w:t>
      </w:r>
      <w:r>
        <w:rPr>
          <w:b/>
        </w:rPr>
        <w:t>穩健統計＋深度學習情緒</w:t>
      </w:r>
      <w:r>
        <w:t>做事件與口碑偵測；以及一套</w:t>
      </w:r>
      <w:r>
        <w:rPr>
          <w:b/>
        </w:rPr>
        <w:t>完整的資料工程管線＋MLOps 排程</w:t>
      </w:r>
      <w:r>
        <w:t>（多源、品質、去重、自動化、可觀測）。</w:t>
      </w:r>
    </w:p>
    <w:p>
      <w:pPr>
        <w:pStyle w:val="ListBullet"/>
      </w:pPr>
      <w:r>
        <w:rPr>
          <w:b/>
        </w:rPr>
        <w:t>Q：情緒模型準嗎？</w:t>
      </w:r>
    </w:p>
    <w:p>
      <w:r>
        <w:t xml:space="preserve">  A：用的是業界常用的 RoBERTa 情緒模型；我有加溫度校準跟信心門檻，低信心的會標記起來；口碑是</w:t>
      </w:r>
      <w:r>
        <w:rPr>
          <w:b/>
        </w:rPr>
        <w:t>信心加權＋小樣本收縮</w:t>
      </w:r>
      <w:r>
        <w:t>，避免少量樣本給極端值。</w:t>
      </w:r>
    </w:p>
    <w:p>
      <w:pPr>
        <w:pStyle w:val="ListBullet"/>
      </w:pPr>
      <w:r>
        <w:rPr>
          <w:b/>
        </w:rPr>
        <w:t>Q：為什麼不用 Reddit / 官方 API？</w:t>
      </w:r>
    </w:p>
    <w:p>
      <w:r>
        <w:t xml:space="preserve">  A：Reddit 拿不到 key、X 沒有免費 API。改用多個免 key 來源反而更穩、零成本、風險分散；X 跟 Threads 做成選配。</w:t>
      </w:r>
    </w:p>
    <w:p>
      <w:pPr>
        <w:pStyle w:val="ListBullet"/>
      </w:pPr>
      <w:r>
        <w:rPr>
          <w:b/>
        </w:rPr>
        <w:t>Q：資料量會不會太少？</w:t>
      </w:r>
    </w:p>
    <w:p>
      <w:r>
        <w:t xml:space="preserve">  A：目前五千多篇是回填四到五月的；系統是</w:t>
      </w:r>
      <w:r>
        <w:rPr>
          <w:b/>
        </w:rPr>
        <w:t>持續即時累積</w:t>
      </w:r>
      <w:r>
        <w:t>的，量會自然增加。</w:t>
      </w:r>
    </w:p>
    <w:p>
      <w:pPr>
        <w:pStyle w:val="ListBullet"/>
      </w:pPr>
      <w:r>
        <w:rPr>
          <w:b/>
        </w:rPr>
        <w:t>Q：跟現成工具差在哪？</w:t>
      </w:r>
    </w:p>
    <w:p>
      <w:r>
        <w:t xml:space="preserve">  A：現成社群監聽工具多半是泛用、針對品牌；Pulse 是</w:t>
      </w:r>
      <w:r>
        <w:rPr>
          <w:b/>
        </w:rPr>
        <w:t>專門針對 AI 模型</w:t>
      </w:r>
      <w:r>
        <w:t>，有模型維度、發布偵測、跟選型決策，這些是通用工具沒有的。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